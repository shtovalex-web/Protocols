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2B58F" w14:textId="77777777" w:rsidR="001C6AE3" w:rsidRPr="003E0960" w:rsidRDefault="003E0960">
      <w:pPr>
        <w:pStyle w:val="aa"/>
        <w:rPr>
          <w:lang w:val="ru-RU"/>
        </w:rPr>
      </w:pPr>
      <w:r w:rsidRPr="003E0960">
        <w:rPr>
          <w:lang w:val="ru-RU"/>
        </w:rPr>
        <w:t>Описание программы (ответы на типовые вопросы)</w:t>
      </w:r>
    </w:p>
    <w:p w14:paraId="3468F5BF" w14:textId="77777777" w:rsidR="001C6AE3" w:rsidRPr="003E0960" w:rsidRDefault="003E0960">
      <w:pPr>
        <w:pStyle w:val="1"/>
        <w:rPr>
          <w:lang w:val="ru-RU"/>
        </w:rPr>
      </w:pPr>
      <w:r w:rsidRPr="003E0960">
        <w:rPr>
          <w:lang w:val="ru-RU"/>
        </w:rPr>
        <w:t xml:space="preserve">1. На чём </w:t>
      </w:r>
      <w:r w:rsidRPr="003E0960">
        <w:rPr>
          <w:lang w:val="ru-RU"/>
        </w:rPr>
        <w:t>разработано</w:t>
      </w:r>
    </w:p>
    <w:p w14:paraId="39A85D9B" w14:textId="77777777" w:rsidR="001C6AE3" w:rsidRPr="003E0960" w:rsidRDefault="003E0960">
      <w:pPr>
        <w:rPr>
          <w:lang w:val="ru-RU"/>
        </w:rPr>
      </w:pPr>
      <w:r w:rsidRPr="003E0960">
        <w:rPr>
          <w:lang w:val="ru-RU"/>
        </w:rPr>
        <w:t xml:space="preserve">Язык и рантайм: </w:t>
      </w:r>
      <w:r>
        <w:t>Python</w:t>
      </w:r>
      <w:r w:rsidRPr="003E0960">
        <w:rPr>
          <w:lang w:val="ru-RU"/>
        </w:rPr>
        <w:t xml:space="preserve"> 3.10+ (в документации рекомендуют 3.11–3.12).</w:t>
      </w:r>
    </w:p>
    <w:p w14:paraId="0B1BC626" w14:textId="77777777" w:rsidR="001C6AE3" w:rsidRPr="003E0960" w:rsidRDefault="003E0960">
      <w:pPr>
        <w:rPr>
          <w:lang w:val="ru-RU"/>
        </w:rPr>
      </w:pPr>
      <w:r w:rsidRPr="003E0960">
        <w:rPr>
          <w:lang w:val="ru-RU"/>
        </w:rPr>
        <w:t xml:space="preserve">Интерфейс: </w:t>
      </w:r>
      <w:r>
        <w:t>tkinter</w:t>
      </w:r>
      <w:r w:rsidRPr="003E0960">
        <w:rPr>
          <w:lang w:val="ru-RU"/>
        </w:rPr>
        <w:t xml:space="preserve"> (настольное приложение под </w:t>
      </w:r>
      <w:r>
        <w:t>Windows</w:t>
      </w:r>
      <w:r w:rsidRPr="003E0960">
        <w:rPr>
          <w:lang w:val="ru-RU"/>
        </w:rPr>
        <w:t>).</w:t>
      </w:r>
    </w:p>
    <w:p w14:paraId="438D542E" w14:textId="4216EA6C" w:rsidR="001C6AE3" w:rsidRPr="003E0960" w:rsidRDefault="003E0960">
      <w:pPr>
        <w:rPr>
          <w:lang w:val="ru-RU"/>
        </w:rPr>
      </w:pPr>
      <w:r w:rsidRPr="003E0960">
        <w:rPr>
          <w:lang w:val="ru-RU"/>
        </w:rPr>
        <w:t xml:space="preserve">Основные библиотеки: </w:t>
      </w:r>
      <w:r>
        <w:t>openpyxl</w:t>
      </w:r>
      <w:r w:rsidRPr="003E0960">
        <w:rPr>
          <w:lang w:val="ru-RU"/>
        </w:rPr>
        <w:t xml:space="preserve"> (</w:t>
      </w:r>
      <w:r>
        <w:t>Excel</w:t>
      </w:r>
      <w:r w:rsidRPr="003E0960">
        <w:rPr>
          <w:lang w:val="ru-RU"/>
        </w:rPr>
        <w:t xml:space="preserve">), </w:t>
      </w:r>
      <w:r>
        <w:t>python</w:t>
      </w:r>
      <w:r w:rsidRPr="003E0960">
        <w:rPr>
          <w:lang w:val="ru-RU"/>
        </w:rPr>
        <w:t>-</w:t>
      </w:r>
      <w:r>
        <w:t>docx</w:t>
      </w:r>
      <w:r w:rsidRPr="003E0960">
        <w:rPr>
          <w:lang w:val="ru-RU"/>
        </w:rPr>
        <w:t xml:space="preserve"> (</w:t>
      </w:r>
      <w:r>
        <w:t>Word</w:t>
      </w:r>
      <w:r w:rsidRPr="003E0960">
        <w:rPr>
          <w:lang w:val="ru-RU"/>
        </w:rPr>
        <w:t xml:space="preserve">), </w:t>
      </w:r>
      <w:r>
        <w:t>fpdf</w:t>
      </w:r>
      <w:r w:rsidRPr="003E0960">
        <w:rPr>
          <w:lang w:val="ru-RU"/>
        </w:rPr>
        <w:t xml:space="preserve">; на </w:t>
      </w:r>
      <w:r>
        <w:t>Windows</w:t>
      </w:r>
      <w:r w:rsidRPr="003E0960">
        <w:rPr>
          <w:lang w:val="ru-RU"/>
        </w:rPr>
        <w:t xml:space="preserve"> для </w:t>
      </w:r>
      <w:r>
        <w:t>PDF</w:t>
      </w:r>
      <w:r w:rsidRPr="003E0960">
        <w:rPr>
          <w:lang w:val="ru-RU"/>
        </w:rPr>
        <w:t xml:space="preserve"> «как в </w:t>
      </w:r>
      <w:r>
        <w:t>Word</w:t>
      </w:r>
      <w:r w:rsidRPr="003E0960">
        <w:rPr>
          <w:lang w:val="ru-RU"/>
        </w:rPr>
        <w:t xml:space="preserve">» — </w:t>
      </w:r>
      <w:r>
        <w:t>Microsoft</w:t>
      </w:r>
      <w:r w:rsidRPr="003E0960">
        <w:rPr>
          <w:lang w:val="ru-RU"/>
        </w:rPr>
        <w:t xml:space="preserve"> </w:t>
      </w:r>
      <w:r>
        <w:t>Word</w:t>
      </w:r>
      <w:r w:rsidRPr="003E0960">
        <w:rPr>
          <w:lang w:val="ru-RU"/>
        </w:rPr>
        <w:t xml:space="preserve"> через</w:t>
      </w:r>
      <w:r w:rsidRPr="003E0960">
        <w:rPr>
          <w:lang w:val="ru-RU"/>
        </w:rPr>
        <w:t xml:space="preserve"> </w:t>
      </w:r>
      <w:r>
        <w:t>COM</w:t>
      </w:r>
      <w:r w:rsidRPr="003E0960">
        <w:rPr>
          <w:lang w:val="ru-RU"/>
        </w:rPr>
        <w:t xml:space="preserve"> (</w:t>
      </w:r>
      <w:r>
        <w:t>pywin</w:t>
      </w:r>
      <w:r w:rsidRPr="003E0960">
        <w:rPr>
          <w:lang w:val="ru-RU"/>
        </w:rPr>
        <w:t xml:space="preserve">32); </w:t>
      </w:r>
    </w:p>
    <w:p w14:paraId="1FE34147" w14:textId="4BA6339D" w:rsidR="001C6AE3" w:rsidRPr="003E0960" w:rsidRDefault="003E0960">
      <w:pPr>
        <w:rPr>
          <w:lang w:val="ru-RU"/>
        </w:rPr>
      </w:pPr>
      <w:r w:rsidRPr="003E0960">
        <w:rPr>
          <w:lang w:val="ru-RU"/>
        </w:rPr>
        <w:t xml:space="preserve">Сборка: </w:t>
      </w:r>
      <w:r>
        <w:t>PyInstaller</w:t>
      </w:r>
      <w:r w:rsidRPr="003E0960">
        <w:rPr>
          <w:lang w:val="ru-RU"/>
        </w:rPr>
        <w:t xml:space="preserve"> (один .</w:t>
      </w:r>
      <w:r>
        <w:t>exe</w:t>
      </w:r>
      <w:r w:rsidRPr="003E0960">
        <w:rPr>
          <w:lang w:val="ru-RU"/>
        </w:rPr>
        <w:t xml:space="preserve"> + файлы рядом)</w:t>
      </w:r>
    </w:p>
    <w:p w14:paraId="6C4C0F17" w14:textId="77777777" w:rsidR="001C6AE3" w:rsidRPr="003E0960" w:rsidRDefault="003E0960">
      <w:pPr>
        <w:pStyle w:val="1"/>
        <w:rPr>
          <w:lang w:val="ru-RU"/>
        </w:rPr>
      </w:pPr>
      <w:r w:rsidRPr="003E0960">
        <w:rPr>
          <w:lang w:val="ru-RU"/>
        </w:rPr>
        <w:t>2. Какая база данных используется</w:t>
      </w:r>
    </w:p>
    <w:p w14:paraId="3CEBDE71" w14:textId="77777777" w:rsidR="001C6AE3" w:rsidRPr="003E0960" w:rsidRDefault="003E0960">
      <w:pPr>
        <w:rPr>
          <w:lang w:val="ru-RU"/>
        </w:rPr>
      </w:pPr>
      <w:r>
        <w:t>SQLite</w:t>
      </w:r>
      <w:r w:rsidRPr="003E0960">
        <w:rPr>
          <w:lang w:val="ru-RU"/>
        </w:rPr>
        <w:t xml:space="preserve">, файл </w:t>
      </w:r>
      <w:r>
        <w:t>protocols</w:t>
      </w:r>
      <w:r w:rsidRPr="003E0960">
        <w:rPr>
          <w:lang w:val="ru-RU"/>
        </w:rPr>
        <w:t>.</w:t>
      </w:r>
      <w:r>
        <w:t>db</w:t>
      </w:r>
      <w:r w:rsidRPr="003E0960">
        <w:rPr>
          <w:lang w:val="ru-RU"/>
        </w:rPr>
        <w:t xml:space="preserve"> (путь задаётся логикой приложения / пользователь</w:t>
      </w:r>
      <w:r w:rsidRPr="003E0960">
        <w:rPr>
          <w:lang w:val="ru-RU"/>
        </w:rPr>
        <w:t>ского каталога).</w:t>
      </w:r>
    </w:p>
    <w:p w14:paraId="3FC15CE8" w14:textId="77777777" w:rsidR="001C6AE3" w:rsidRPr="003E0960" w:rsidRDefault="003E0960">
      <w:pPr>
        <w:rPr>
          <w:lang w:val="ru-RU"/>
        </w:rPr>
      </w:pPr>
      <w:r w:rsidRPr="003E0960">
        <w:rPr>
          <w:lang w:val="ru-RU"/>
        </w:rPr>
        <w:t xml:space="preserve">В БД: журнал сформированных протоколов, кэш справочников программ (листы </w:t>
      </w:r>
      <w:r>
        <w:t>B</w:t>
      </w:r>
      <w:r w:rsidRPr="003E0960">
        <w:rPr>
          <w:lang w:val="ru-RU"/>
        </w:rPr>
        <w:t xml:space="preserve">, </w:t>
      </w:r>
      <w:r>
        <w:t>PP</w:t>
      </w:r>
      <w:r w:rsidRPr="003E0960">
        <w:rPr>
          <w:lang w:val="ru-RU"/>
        </w:rPr>
        <w:t xml:space="preserve">, </w:t>
      </w:r>
      <w:r>
        <w:t>SIZ</w:t>
      </w:r>
      <w:r w:rsidRPr="003E0960">
        <w:rPr>
          <w:lang w:val="ru-RU"/>
        </w:rPr>
        <w:t xml:space="preserve">, </w:t>
      </w:r>
      <w:r>
        <w:t>V</w:t>
      </w:r>
      <w:r w:rsidRPr="003E0960">
        <w:rPr>
          <w:lang w:val="ru-RU"/>
        </w:rPr>
        <w:t xml:space="preserve">, </w:t>
      </w:r>
      <w:r>
        <w:t>V</w:t>
      </w:r>
      <w:r w:rsidRPr="003E0960">
        <w:rPr>
          <w:lang w:val="ru-RU"/>
        </w:rPr>
        <w:t>_</w:t>
      </w:r>
      <w:r>
        <w:t>PROF</w:t>
      </w:r>
      <w:r w:rsidRPr="003E0960">
        <w:rPr>
          <w:lang w:val="ru-RU"/>
        </w:rPr>
        <w:t xml:space="preserve"> и т.п. из </w:t>
      </w:r>
      <w:r>
        <w:t>Excel</w:t>
      </w:r>
      <w:r w:rsidRPr="003E0960">
        <w:rPr>
          <w:lang w:val="ru-RU"/>
        </w:rPr>
        <w:t>), настройки (комиссия, приказ и др.).</w:t>
      </w:r>
    </w:p>
    <w:p w14:paraId="5168C992" w14:textId="77777777" w:rsidR="003E0960" w:rsidRDefault="003E0960">
      <w:pPr>
        <w:rPr>
          <w:lang w:val="ru-RU"/>
        </w:rPr>
      </w:pPr>
      <w:r w:rsidRPr="003E0960">
        <w:rPr>
          <w:lang w:val="ru-RU"/>
        </w:rPr>
        <w:t xml:space="preserve">Список сотрудников как постоянная копия в </w:t>
      </w:r>
      <w:r>
        <w:t>SQLite</w:t>
      </w:r>
      <w:r w:rsidRPr="003E0960">
        <w:rPr>
          <w:lang w:val="ru-RU"/>
        </w:rPr>
        <w:t xml:space="preserve"> не является основным источником: сотрудни</w:t>
      </w:r>
      <w:r w:rsidRPr="003E0960">
        <w:rPr>
          <w:lang w:val="ru-RU"/>
        </w:rPr>
        <w:t xml:space="preserve">ки читаются из </w:t>
      </w:r>
      <w:r>
        <w:t>Excel</w:t>
      </w:r>
      <w:r w:rsidRPr="003E0960">
        <w:rPr>
          <w:lang w:val="ru-RU"/>
        </w:rPr>
        <w:t>;</w:t>
      </w:r>
    </w:p>
    <w:p w14:paraId="78161189" w14:textId="3C09C486" w:rsidR="001C6AE3" w:rsidRPr="003E0960" w:rsidRDefault="003E0960">
      <w:pPr>
        <w:rPr>
          <w:lang w:val="ru-RU"/>
        </w:rPr>
      </w:pPr>
      <w:r w:rsidRPr="003E0960">
        <w:rPr>
          <w:lang w:val="ru-RU"/>
        </w:rPr>
        <w:t>в проекте явно указано, что персональные данные в кэше сотрудников не ведутся так же, как справочник программ.</w:t>
      </w:r>
    </w:p>
    <w:p w14:paraId="01ABAC22" w14:textId="77777777" w:rsidR="001C6AE3" w:rsidRPr="003E0960" w:rsidRDefault="003E0960">
      <w:pPr>
        <w:pStyle w:val="1"/>
        <w:rPr>
          <w:lang w:val="ru-RU"/>
        </w:rPr>
      </w:pPr>
      <w:r w:rsidRPr="003E0960">
        <w:rPr>
          <w:lang w:val="ru-RU"/>
        </w:rPr>
        <w:t>3. Какой тип установки</w:t>
      </w:r>
    </w:p>
    <w:p w14:paraId="287B0C08" w14:textId="77777777" w:rsidR="003E0960" w:rsidRDefault="003E0960">
      <w:pPr>
        <w:rPr>
          <w:lang w:val="ru-RU"/>
        </w:rPr>
      </w:pPr>
      <w:r w:rsidRPr="003E0960">
        <w:rPr>
          <w:lang w:val="ru-RU"/>
        </w:rPr>
        <w:t xml:space="preserve">Отдельного установщика </w:t>
      </w:r>
      <w:r>
        <w:t>MSI</w:t>
      </w:r>
      <w:r w:rsidRPr="003E0960">
        <w:rPr>
          <w:lang w:val="ru-RU"/>
        </w:rPr>
        <w:t xml:space="preserve"> в комплекте нет. Варианты: запуск </w:t>
      </w:r>
      <w:r>
        <w:t>py</w:t>
      </w:r>
      <w:r w:rsidRPr="003E0960">
        <w:rPr>
          <w:lang w:val="ru-RU"/>
        </w:rPr>
        <w:t xml:space="preserve"> -3 </w:t>
      </w:r>
      <w:r>
        <w:t>main</w:t>
      </w:r>
      <w:r w:rsidRPr="003E0960">
        <w:rPr>
          <w:lang w:val="ru-RU"/>
        </w:rPr>
        <w:t>.</w:t>
      </w:r>
      <w:r>
        <w:t>py</w:t>
      </w:r>
      <w:r w:rsidRPr="003E0960">
        <w:rPr>
          <w:lang w:val="ru-RU"/>
        </w:rPr>
        <w:t xml:space="preserve"> из папки проекта после </w:t>
      </w:r>
      <w:r>
        <w:t>pi</w:t>
      </w:r>
      <w:r>
        <w:t>p</w:t>
      </w:r>
      <w:r w:rsidRPr="003E0960">
        <w:rPr>
          <w:lang w:val="ru-RU"/>
        </w:rPr>
        <w:t xml:space="preserve"> </w:t>
      </w:r>
      <w:r>
        <w:t>install</w:t>
      </w:r>
      <w:r w:rsidRPr="003E0960">
        <w:rPr>
          <w:lang w:val="ru-RU"/>
        </w:rPr>
        <w:t xml:space="preserve"> -</w:t>
      </w:r>
      <w:r>
        <w:t>r</w:t>
      </w:r>
      <w:r w:rsidRPr="003E0960">
        <w:rPr>
          <w:lang w:val="ru-RU"/>
        </w:rPr>
        <w:t xml:space="preserve"> </w:t>
      </w:r>
      <w:r>
        <w:t>requirements</w:t>
      </w:r>
      <w:r w:rsidRPr="003E0960">
        <w:rPr>
          <w:lang w:val="ru-RU"/>
        </w:rPr>
        <w:t>.</w:t>
      </w:r>
      <w:r>
        <w:t>txt</w:t>
      </w:r>
      <w:r w:rsidRPr="003E0960">
        <w:rPr>
          <w:lang w:val="ru-RU"/>
        </w:rPr>
        <w:t xml:space="preserve">; </w:t>
      </w:r>
    </w:p>
    <w:p w14:paraId="31F75577" w14:textId="6F11F6C1" w:rsidR="001C6AE3" w:rsidRPr="003E0960" w:rsidRDefault="003E0960">
      <w:pPr>
        <w:rPr>
          <w:lang w:val="ru-RU"/>
        </w:rPr>
      </w:pPr>
      <w:r w:rsidRPr="003E0960">
        <w:rPr>
          <w:lang w:val="ru-RU"/>
        </w:rPr>
        <w:t xml:space="preserve">либо портативная папка со сборкой </w:t>
      </w:r>
      <w:r>
        <w:t>PyInstaller</w:t>
      </w:r>
      <w:r w:rsidRPr="003E0960">
        <w:rPr>
          <w:lang w:val="ru-RU"/>
        </w:rPr>
        <w:t xml:space="preserve"> — переносится вся папка с .</w:t>
      </w:r>
      <w:r>
        <w:t>exe</w:t>
      </w:r>
      <w:r w:rsidRPr="003E0960">
        <w:rPr>
          <w:lang w:val="ru-RU"/>
        </w:rPr>
        <w:t xml:space="preserve"> и шаблонами. Рабочие файлы создаются рядом с программой или в каталоге пользовательских данных</w:t>
      </w:r>
      <w:r w:rsidRPr="003E0960">
        <w:rPr>
          <w:lang w:val="ru-RU"/>
        </w:rPr>
        <w:t>.</w:t>
      </w:r>
    </w:p>
    <w:p w14:paraId="78968A26" w14:textId="77777777" w:rsidR="001C6AE3" w:rsidRPr="003E0960" w:rsidRDefault="003E0960">
      <w:pPr>
        <w:pStyle w:val="1"/>
        <w:rPr>
          <w:lang w:val="ru-RU"/>
        </w:rPr>
      </w:pPr>
      <w:r w:rsidRPr="003E0960">
        <w:rPr>
          <w:lang w:val="ru-RU"/>
        </w:rPr>
        <w:t>4. Есть или будут ли обновления</w:t>
      </w:r>
    </w:p>
    <w:p w14:paraId="423ED56E" w14:textId="1F744A3E" w:rsidR="001C6AE3" w:rsidRPr="003E0960" w:rsidRDefault="003E0960">
      <w:pPr>
        <w:rPr>
          <w:lang w:val="ru-RU"/>
        </w:rPr>
      </w:pPr>
      <w:r w:rsidRPr="003E0960">
        <w:rPr>
          <w:lang w:val="ru-RU"/>
        </w:rPr>
        <w:t>В код</w:t>
      </w:r>
      <w:r w:rsidRPr="003E0960">
        <w:rPr>
          <w:lang w:val="ru-RU"/>
        </w:rPr>
        <w:t>е нет встроенного автообновления</w:t>
      </w:r>
      <w:r w:rsidRPr="003E0960">
        <w:rPr>
          <w:lang w:val="ru-RU"/>
        </w:rPr>
        <w:t xml:space="preserve"> с сервера. Обновления — вручную: новая версия из репозитория/архива, пересборка .</w:t>
      </w:r>
      <w:r>
        <w:t>exe</w:t>
      </w:r>
      <w:r w:rsidRPr="003E0960">
        <w:rPr>
          <w:lang w:val="ru-RU"/>
        </w:rPr>
        <w:t xml:space="preserve">, замена файлов комплекта. </w:t>
      </w:r>
    </w:p>
    <w:p w14:paraId="7F8EC016" w14:textId="77777777" w:rsidR="001C6AE3" w:rsidRPr="003E0960" w:rsidRDefault="003E0960">
      <w:pPr>
        <w:rPr>
          <w:lang w:val="ru-RU"/>
        </w:rPr>
      </w:pPr>
      <w:r w:rsidRPr="003E0960">
        <w:rPr>
          <w:lang w:val="ru-RU"/>
        </w:rPr>
        <w:lastRenderedPageBreak/>
        <w:t>Условия распространения и поддержка задаются владельцем репозитория; гарантии будущих релизов в коде не зафиксированы.</w:t>
      </w:r>
    </w:p>
    <w:p w14:paraId="226C181C" w14:textId="77777777" w:rsidR="001C6AE3" w:rsidRPr="003E0960" w:rsidRDefault="003E0960">
      <w:pPr>
        <w:pStyle w:val="1"/>
        <w:rPr>
          <w:lang w:val="ru-RU"/>
        </w:rPr>
      </w:pPr>
      <w:r w:rsidRPr="003E0960">
        <w:rPr>
          <w:lang w:val="ru-RU"/>
        </w:rPr>
        <w:t>5. Как, какие данные и из каких баз используется</w:t>
      </w:r>
    </w:p>
    <w:p w14:paraId="27E5B76D" w14:textId="77777777" w:rsidR="001C6AE3" w:rsidRPr="003E0960" w:rsidRDefault="003E0960">
      <w:pPr>
        <w:rPr>
          <w:lang w:val="ru-RU"/>
        </w:rPr>
      </w:pPr>
      <w:r>
        <w:t>Excel</w:t>
      </w:r>
      <w:r w:rsidRPr="003E0960">
        <w:rPr>
          <w:lang w:val="ru-RU"/>
        </w:rPr>
        <w:t xml:space="preserve"> (</w:t>
      </w:r>
      <w:r>
        <w:t>Data</w:t>
      </w:r>
      <w:r w:rsidRPr="003E0960">
        <w:rPr>
          <w:lang w:val="ru-RU"/>
        </w:rPr>
        <w:t>_</w:t>
      </w:r>
      <w:r>
        <w:t>base</w:t>
      </w:r>
      <w:r w:rsidRPr="003E0960">
        <w:rPr>
          <w:lang w:val="ru-RU"/>
        </w:rPr>
        <w:t>.</w:t>
      </w:r>
      <w:r>
        <w:t>xlsx</w:t>
      </w:r>
      <w:r w:rsidRPr="003E0960">
        <w:rPr>
          <w:lang w:val="ru-RU"/>
        </w:rPr>
        <w:t xml:space="preserve"> и др., пути настраиваются): сотрудники (листы</w:t>
      </w:r>
      <w:r w:rsidRPr="003E0960">
        <w:rPr>
          <w:lang w:val="ru-RU"/>
        </w:rPr>
        <w:t xml:space="preserve"> вроде </w:t>
      </w:r>
      <w:r>
        <w:t>rabotnik</w:t>
      </w:r>
      <w:r w:rsidRPr="003E0960">
        <w:rPr>
          <w:lang w:val="ru-RU"/>
        </w:rPr>
        <w:t xml:space="preserve"> и др.), при необходимости программы в той же книге.</w:t>
      </w:r>
    </w:p>
    <w:p w14:paraId="32BA8E7D" w14:textId="77777777" w:rsidR="001C6AE3" w:rsidRPr="003E0960" w:rsidRDefault="003E0960">
      <w:pPr>
        <w:rPr>
          <w:lang w:val="ru-RU"/>
        </w:rPr>
      </w:pPr>
      <w:r>
        <w:t>Excel</w:t>
      </w:r>
      <w:r w:rsidRPr="003E0960">
        <w:rPr>
          <w:lang w:val="ru-RU"/>
        </w:rPr>
        <w:t xml:space="preserve"> (</w:t>
      </w:r>
      <w:r>
        <w:t>Programs</w:t>
      </w:r>
      <w:r w:rsidRPr="003E0960">
        <w:rPr>
          <w:lang w:val="ru-RU"/>
        </w:rPr>
        <w:t>_</w:t>
      </w:r>
      <w:r>
        <w:t>base</w:t>
      </w:r>
      <w:r w:rsidRPr="003E0960">
        <w:rPr>
          <w:lang w:val="ru-RU"/>
        </w:rPr>
        <w:t>.</w:t>
      </w:r>
      <w:r>
        <w:t>xlsx</w:t>
      </w:r>
      <w:r w:rsidRPr="003E0960">
        <w:rPr>
          <w:lang w:val="ru-RU"/>
        </w:rPr>
        <w:t xml:space="preserve"> или листы в </w:t>
      </w:r>
      <w:r>
        <w:t>Data</w:t>
      </w:r>
      <w:r w:rsidRPr="003E0960">
        <w:rPr>
          <w:lang w:val="ru-RU"/>
        </w:rPr>
        <w:t>_</w:t>
      </w:r>
      <w:r>
        <w:t>base</w:t>
      </w:r>
      <w:r w:rsidRPr="003E0960">
        <w:rPr>
          <w:lang w:val="ru-RU"/>
        </w:rPr>
        <w:t xml:space="preserve">): справочники программ </w:t>
      </w:r>
      <w:r>
        <w:t>B</w:t>
      </w:r>
      <w:r w:rsidRPr="003E0960">
        <w:rPr>
          <w:lang w:val="ru-RU"/>
        </w:rPr>
        <w:t xml:space="preserve">, </w:t>
      </w:r>
      <w:r>
        <w:t>V</w:t>
      </w:r>
      <w:r w:rsidRPr="003E0960">
        <w:rPr>
          <w:lang w:val="ru-RU"/>
        </w:rPr>
        <w:t>_</w:t>
      </w:r>
      <w:r>
        <w:t>PROF</w:t>
      </w:r>
      <w:r w:rsidRPr="003E0960">
        <w:rPr>
          <w:lang w:val="ru-RU"/>
        </w:rPr>
        <w:t xml:space="preserve">, </w:t>
      </w:r>
      <w:r>
        <w:t>PP</w:t>
      </w:r>
      <w:r w:rsidRPr="003E0960">
        <w:rPr>
          <w:lang w:val="ru-RU"/>
        </w:rPr>
        <w:t xml:space="preserve">, </w:t>
      </w:r>
      <w:r>
        <w:t>SIZ</w:t>
      </w:r>
      <w:r w:rsidRPr="003E0960">
        <w:rPr>
          <w:lang w:val="ru-RU"/>
        </w:rPr>
        <w:t xml:space="preserve">, </w:t>
      </w:r>
      <w:r>
        <w:t>V</w:t>
      </w:r>
      <w:r w:rsidRPr="003E0960">
        <w:rPr>
          <w:lang w:val="ru-RU"/>
        </w:rPr>
        <w:t xml:space="preserve"> и сопоставления для протокола и Минтруда.</w:t>
      </w:r>
    </w:p>
    <w:p w14:paraId="39F92C99" w14:textId="7D121F1A" w:rsidR="001C6AE3" w:rsidRPr="003E0960" w:rsidRDefault="003E0960">
      <w:pPr>
        <w:rPr>
          <w:lang w:val="ru-RU"/>
        </w:rPr>
      </w:pPr>
      <w:r>
        <w:t>SQLite</w:t>
      </w:r>
      <w:r w:rsidRPr="003E0960">
        <w:rPr>
          <w:lang w:val="ru-RU"/>
        </w:rPr>
        <w:t>: журнал протоколов, кэш структу</w:t>
      </w:r>
      <w:r w:rsidRPr="003E0960">
        <w:rPr>
          <w:lang w:val="ru-RU"/>
        </w:rPr>
        <w:t xml:space="preserve">р/данных программ из </w:t>
      </w:r>
      <w:r>
        <w:t>Excel</w:t>
      </w:r>
      <w:r w:rsidRPr="003E0960">
        <w:rPr>
          <w:lang w:val="ru-RU"/>
        </w:rPr>
        <w:t>, настройки.</w:t>
      </w:r>
    </w:p>
    <w:p w14:paraId="2730C599" w14:textId="77777777" w:rsidR="001C6AE3" w:rsidRPr="003E0960" w:rsidRDefault="003E0960">
      <w:pPr>
        <w:rPr>
          <w:lang w:val="ru-RU"/>
        </w:rPr>
      </w:pPr>
      <w:r>
        <w:t>Word</w:t>
      </w:r>
      <w:r w:rsidRPr="003E0960">
        <w:rPr>
          <w:lang w:val="ru-RU"/>
        </w:rPr>
        <w:t xml:space="preserve"> .</w:t>
      </w:r>
      <w:r>
        <w:t>docx</w:t>
      </w:r>
      <w:r w:rsidRPr="003E0960">
        <w:rPr>
          <w:lang w:val="ru-RU"/>
        </w:rPr>
        <w:t>: шаблон протокола (</w:t>
      </w:r>
      <w:r>
        <w:t>default</w:t>
      </w:r>
      <w:r w:rsidRPr="003E0960">
        <w:rPr>
          <w:lang w:val="ru-RU"/>
        </w:rPr>
        <w:t>_</w:t>
      </w:r>
      <w:r>
        <w:t>protocol</w:t>
      </w:r>
      <w:r w:rsidRPr="003E0960">
        <w:rPr>
          <w:lang w:val="ru-RU"/>
        </w:rPr>
        <w:t>.</w:t>
      </w:r>
      <w:r>
        <w:t>docx</w:t>
      </w:r>
      <w:r w:rsidRPr="003E0960">
        <w:rPr>
          <w:lang w:val="ru-RU"/>
        </w:rPr>
        <w:t xml:space="preserve"> и др.).</w:t>
      </w:r>
    </w:p>
    <w:p w14:paraId="15193429" w14:textId="77777777" w:rsidR="001C6AE3" w:rsidRPr="003E0960" w:rsidRDefault="003E0960">
      <w:pPr>
        <w:rPr>
          <w:lang w:val="ru-RU"/>
        </w:rPr>
      </w:pPr>
      <w:r w:rsidRPr="003E0960">
        <w:rPr>
          <w:lang w:val="ru-RU"/>
        </w:rPr>
        <w:t xml:space="preserve">Файлы Минтруда: шаблон </w:t>
      </w:r>
      <w:r>
        <w:t>XSD</w:t>
      </w:r>
      <w:r w:rsidRPr="003E0960">
        <w:rPr>
          <w:lang w:val="ru-RU"/>
        </w:rPr>
        <w:t>/</w:t>
      </w:r>
      <w:r>
        <w:t>Excel</w:t>
      </w:r>
      <w:r w:rsidRPr="003E0960">
        <w:rPr>
          <w:lang w:val="ru-RU"/>
        </w:rPr>
        <w:t xml:space="preserve"> для выгрузки; при работе с реестром — файл «Реестр обученных…» (локально).</w:t>
      </w:r>
    </w:p>
    <w:p w14:paraId="02F2B781" w14:textId="27501AE2" w:rsidR="001C6AE3" w:rsidRPr="003E0960" w:rsidRDefault="003E0960">
      <w:pPr>
        <w:rPr>
          <w:lang w:val="ru-RU"/>
        </w:rPr>
      </w:pPr>
      <w:r>
        <w:t>JSON</w:t>
      </w:r>
      <w:r w:rsidRPr="003E0960">
        <w:rPr>
          <w:lang w:val="ru-RU"/>
        </w:rPr>
        <w:t xml:space="preserve">— последний </w:t>
      </w:r>
      <w:r w:rsidRPr="003E0960">
        <w:rPr>
          <w:lang w:val="ru-RU"/>
        </w:rPr>
        <w:t>номер протокола.</w:t>
      </w:r>
    </w:p>
    <w:p w14:paraId="34768297" w14:textId="77777777" w:rsidR="001C6AE3" w:rsidRPr="003E0960" w:rsidRDefault="003E0960">
      <w:pPr>
        <w:rPr>
          <w:lang w:val="ru-RU"/>
        </w:rPr>
      </w:pPr>
      <w:r w:rsidRPr="003E0960">
        <w:rPr>
          <w:lang w:val="ru-RU"/>
        </w:rPr>
        <w:t>Обмен с интернетом для этих данных в описанной архитектуре не заложен — опора на локальные файлы на ПК.</w:t>
      </w:r>
    </w:p>
    <w:p w14:paraId="417CB393" w14:textId="77777777" w:rsidR="001C6AE3" w:rsidRPr="003E0960" w:rsidRDefault="003E0960">
      <w:pPr>
        <w:pStyle w:val="1"/>
        <w:rPr>
          <w:lang w:val="ru-RU"/>
        </w:rPr>
      </w:pPr>
      <w:r w:rsidRPr="003E0960">
        <w:rPr>
          <w:lang w:val="ru-RU"/>
        </w:rPr>
        <w:t>6. Доступ к конфиденциальной информации / коммерческой тайне</w:t>
      </w:r>
    </w:p>
    <w:p w14:paraId="6801DB47" w14:textId="01350AC6" w:rsidR="001C6AE3" w:rsidRPr="003E0960" w:rsidRDefault="003E0960">
      <w:pPr>
        <w:rPr>
          <w:lang w:val="ru-RU"/>
        </w:rPr>
      </w:pPr>
      <w:r w:rsidRPr="003E0960">
        <w:rPr>
          <w:lang w:val="ru-RU"/>
        </w:rPr>
        <w:t>Приложение не подключается к внешним системам по смыслу архитектуры и не з</w:t>
      </w:r>
      <w:r w:rsidRPr="003E0960">
        <w:rPr>
          <w:lang w:val="ru-RU"/>
        </w:rPr>
        <w:t>апрашивает доступ к чужим базам: обрабатываются файлы, которые пользователь указал (</w:t>
      </w:r>
      <w:r>
        <w:t>Excel</w:t>
      </w:r>
      <w:r w:rsidRPr="003E0960">
        <w:rPr>
          <w:lang w:val="ru-RU"/>
        </w:rPr>
        <w:t>/</w:t>
      </w:r>
      <w:r>
        <w:t>Word</w:t>
      </w:r>
      <w:r w:rsidRPr="003E0960">
        <w:rPr>
          <w:lang w:val="ru-RU"/>
        </w:rPr>
        <w:t xml:space="preserve">), и локальная запись в </w:t>
      </w:r>
      <w:r>
        <w:rPr>
          <w:lang w:val="ru-RU"/>
        </w:rPr>
        <w:t>базе данных</w:t>
      </w:r>
      <w:r w:rsidRPr="003E0960">
        <w:rPr>
          <w:lang w:val="ru-RU"/>
        </w:rPr>
        <w:t>.</w:t>
      </w:r>
    </w:p>
    <w:p w14:paraId="2A461A92" w14:textId="77777777" w:rsidR="001C6AE3" w:rsidRPr="003E0960" w:rsidRDefault="003E0960">
      <w:pPr>
        <w:rPr>
          <w:lang w:val="ru-RU"/>
        </w:rPr>
      </w:pPr>
      <w:r w:rsidRPr="003E0960">
        <w:rPr>
          <w:lang w:val="ru-RU"/>
        </w:rPr>
        <w:t xml:space="preserve">Персональные данные могут содержаться в файлах пользователя и в журнале </w:t>
      </w:r>
      <w:r>
        <w:t>SQLite</w:t>
      </w:r>
      <w:r w:rsidRPr="003E0960">
        <w:rPr>
          <w:lang w:val="ru-RU"/>
        </w:rPr>
        <w:t xml:space="preserve"> — зона ответственности оператора ПДн (работод</w:t>
      </w:r>
      <w:r w:rsidRPr="003E0960">
        <w:rPr>
          <w:lang w:val="ru-RU"/>
        </w:rPr>
        <w:t>ателя), режима хранения и обработки на ПК.</w:t>
      </w:r>
    </w:p>
    <w:p w14:paraId="5E761C78" w14:textId="5047519A" w:rsidR="001C6AE3" w:rsidRPr="003E0960" w:rsidRDefault="003E0960">
      <w:pPr>
        <w:rPr>
          <w:lang w:val="ru-RU"/>
        </w:rPr>
      </w:pPr>
      <w:r w:rsidRPr="003E0960">
        <w:rPr>
          <w:lang w:val="ru-RU"/>
        </w:rPr>
        <w:t xml:space="preserve">Программа не открывает доступ к тайне автоматически; </w:t>
      </w:r>
      <w:r>
        <w:rPr>
          <w:lang w:val="ru-RU"/>
        </w:rPr>
        <w:t>работает только с указанными файлами.</w:t>
      </w:r>
    </w:p>
    <w:sectPr w:rsidR="001C6AE3" w:rsidRPr="003E09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6AE3"/>
    <w:rsid w:val="0029639D"/>
    <w:rsid w:val="00326F90"/>
    <w:rsid w:val="003E096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D40B71"/>
  <w14:defaultImageDpi w14:val="300"/>
  <w15:docId w15:val="{D1BEA751-A9F9-4F72-B11F-BDB15A82D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Алексей Шитов</cp:lastModifiedBy>
  <cp:revision>2</cp:revision>
  <dcterms:created xsi:type="dcterms:W3CDTF">2013-12-23T23:15:00Z</dcterms:created>
  <dcterms:modified xsi:type="dcterms:W3CDTF">2026-04-07T18:14:00Z</dcterms:modified>
  <cp:category/>
</cp:coreProperties>
</file>